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{title}</w:t>
      </w:r>
    </w:p>
    <w:p>
      <w:r>
        <w:t>{summary}</w:t>
      </w:r>
    </w:p>
    <w:p>
      <w:pPr>
        <w:pStyle w:val="Heading1"/>
      </w:pPr>
      <w:r>
        <w:t>正文</w:t>
      </w:r>
    </w:p>
    <w:p>
      <w:r>
        <w:t>{goal}</w:t>
      </w:r>
    </w:p>
    <w:p>
      <w:pPr>
        <w:pStyle w:val="Heading1"/>
      </w:pPr>
      <w:r>
        <w:t>风险与下一步</w:t>
      </w:r>
    </w:p>
    <w:p>
      <w:r>
        <w:t>same task edit for ClawHub Word Edit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